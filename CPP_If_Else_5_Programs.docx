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C++ IF-ELSE: 5 Programs</w:t>
      </w:r>
    </w:p>
    <w:p>
      <w:pPr>
        <w:jc w:val="center"/>
      </w:pPr>
      <w:r>
        <w:t>Beginner practice | Har program ko alag se Dev-C++ mein run karein.</w:t>
      </w:r>
    </w:p>
    <w:p>
      <w:pPr>
        <w:pStyle w:val="Heading1"/>
      </w:pPr>
      <w:r>
        <w:t>1. Pass or Fail</w:t>
      </w:r>
    </w:p>
    <w:p>
      <w:r>
        <w:rPr>
          <w:rFonts w:ascii="Consolas" w:hAnsi="Consolas"/>
          <w:sz w:val="18"/>
        </w:rPr>
        <w:t>#include &lt;iostream&gt;</w:t>
        <w:br/>
        <w:t>using namespace std;</w:t>
        <w:br/>
        <w:t>int main() {</w:t>
        <w:br/>
        <w:t xml:space="preserve">    int marks;</w:t>
        <w:br/>
        <w:t xml:space="preserve">    cout &lt;&lt; "Enter marks: ";</w:t>
        <w:br/>
        <w:t xml:space="preserve">    cin &gt;&gt; marks;</w:t>
        <w:br/>
        <w:br/>
        <w:t xml:space="preserve">    if (marks &gt;= 50)</w:t>
        <w:br/>
        <w:t xml:space="preserve">        cout &lt;&lt; "Pass";</w:t>
        <w:br/>
        <w:t xml:space="preserve">    else</w:t>
        <w:br/>
        <w:t xml:space="preserve">        cout &lt;&lt; "Fail";</w:t>
        <w:br/>
        <w:br/>
        <w:t xml:space="preserve">    return 0;</w:t>
        <w:br/>
        <w:t>}</w:t>
      </w:r>
    </w:p>
    <w:p>
      <w:pPr>
        <w:pStyle w:val="Heading1"/>
      </w:pPr>
      <w:r>
        <w:t>2. Positive or Negative</w:t>
      </w:r>
    </w:p>
    <w:p>
      <w:r>
        <w:rPr>
          <w:rFonts w:ascii="Consolas" w:hAnsi="Consolas"/>
          <w:sz w:val="18"/>
        </w:rPr>
        <w:t>#include &lt;iostream&gt;</w:t>
        <w:br/>
        <w:t>using namespace std;</w:t>
        <w:br/>
        <w:t>int main() {</w:t>
        <w:br/>
        <w:t xml:space="preserve">    int number;</w:t>
        <w:br/>
        <w:t xml:space="preserve">    cout &lt;&lt; "Enter a number: ";</w:t>
        <w:br/>
        <w:t xml:space="preserve">    cin &gt;&gt; number;</w:t>
        <w:br/>
        <w:br/>
        <w:t xml:space="preserve">    if (number &gt; 0)</w:t>
        <w:br/>
        <w:t xml:space="preserve">        cout &lt;&lt; "Positive";</w:t>
        <w:br/>
        <w:t xml:space="preserve">    else if (number &lt; 0)</w:t>
        <w:br/>
        <w:t xml:space="preserve">        cout &lt;&lt; "Negative";</w:t>
        <w:br/>
        <w:t xml:space="preserve">    else</w:t>
        <w:br/>
        <w:t xml:space="preserve">        cout &lt;&lt; "Zero";</w:t>
        <w:br/>
        <w:br/>
        <w:t xml:space="preserve">    return 0;</w:t>
        <w:br/>
        <w:t>}</w:t>
      </w:r>
    </w:p>
    <w:p>
      <w:pPr>
        <w:pStyle w:val="Heading1"/>
      </w:pPr>
      <w:r>
        <w:t>3. Greater Than or Less Than</w:t>
      </w:r>
    </w:p>
    <w:p>
      <w:r>
        <w:rPr>
          <w:rFonts w:ascii="Consolas" w:hAnsi="Consolas"/>
          <w:sz w:val="18"/>
        </w:rPr>
        <w:t>#include &lt;iostream&gt;</w:t>
        <w:br/>
        <w:t>using namespace std;</w:t>
        <w:br/>
        <w:t>int main() {</w:t>
        <w:br/>
        <w:t xml:space="preserve">    int a, b;</w:t>
        <w:br/>
        <w:t xml:space="preserve">    cout &lt;&lt; "Enter two numbers: ";</w:t>
        <w:br/>
        <w:t xml:space="preserve">    cin &gt;&gt; a &gt;&gt; b;</w:t>
        <w:br/>
        <w:br/>
        <w:t xml:space="preserve">    if (a &gt; b)</w:t>
        <w:br/>
        <w:t xml:space="preserve">        cout &lt;&lt; "First number is greater";</w:t>
        <w:br/>
        <w:t xml:space="preserve">    else if (a &lt; b)</w:t>
        <w:br/>
        <w:t xml:space="preserve">        cout &lt;&lt; "First number is less";</w:t>
        <w:br/>
        <w:t xml:space="preserve">    else</w:t>
        <w:br/>
        <w:t xml:space="preserve">        cout &lt;&lt; "Both numbers are equal";</w:t>
        <w:br/>
        <w:br/>
        <w:t xml:space="preserve">    return 0;</w:t>
        <w:br/>
        <w:t>}</w:t>
      </w:r>
    </w:p>
    <w:p>
      <w:pPr>
        <w:pStyle w:val="Heading1"/>
      </w:pPr>
      <w:r>
        <w:t>4. Equal or Not Equal</w:t>
      </w:r>
    </w:p>
    <w:p>
      <w:r>
        <w:rPr>
          <w:rFonts w:ascii="Consolas" w:hAnsi="Consolas"/>
          <w:sz w:val="18"/>
        </w:rPr>
        <w:t>#include &lt;iostream&gt;</w:t>
        <w:br/>
        <w:t>using namespace std;</w:t>
        <w:br/>
        <w:t>int main() {</w:t>
        <w:br/>
        <w:t xml:space="preserve">    int a, b;</w:t>
        <w:br/>
        <w:t xml:space="preserve">    cout &lt;&lt; "Enter two numbers: ";</w:t>
        <w:br/>
        <w:t xml:space="preserve">    cin &gt;&gt; a &gt;&gt; b;</w:t>
        <w:br/>
        <w:br/>
        <w:t xml:space="preserve">    if (a == b)</w:t>
        <w:br/>
        <w:t xml:space="preserve">        cout &lt;&lt; "Numbers are equal";</w:t>
        <w:br/>
        <w:t xml:space="preserve">    else</w:t>
        <w:br/>
        <w:t xml:space="preserve">        cout &lt;&lt; "Numbers are not equal";</w:t>
        <w:br/>
        <w:br/>
        <w:t xml:space="preserve">    return 0;</w:t>
        <w:br/>
        <w:t>}</w:t>
      </w:r>
    </w:p>
    <w:p>
      <w:pPr>
        <w:pStyle w:val="Heading1"/>
      </w:pPr>
      <w:r>
        <w:t>5. Even or Odd</w:t>
      </w:r>
    </w:p>
    <w:p>
      <w:r>
        <w:rPr>
          <w:rFonts w:ascii="Consolas" w:hAnsi="Consolas"/>
          <w:sz w:val="18"/>
        </w:rPr>
        <w:t>#include &lt;iostream&gt;</w:t>
        <w:br/>
        <w:t>using namespace std;</w:t>
        <w:br/>
        <w:t>int main() {</w:t>
        <w:br/>
        <w:t xml:space="preserve">    int number;</w:t>
        <w:br/>
        <w:t xml:space="preserve">    cout &lt;&lt; "Enter a number: ";</w:t>
        <w:br/>
        <w:t xml:space="preserve">    cin &gt;&gt; number;</w:t>
        <w:br/>
        <w:br/>
        <w:t xml:space="preserve">    if (number % 2 == 0)</w:t>
        <w:br/>
        <w:t xml:space="preserve">        cout &lt;&lt; "Even";</w:t>
        <w:br/>
        <w:t xml:space="preserve">    else</w:t>
        <w:br/>
        <w:t xml:space="preserve">        cout &lt;&lt; "Odd";</w:t>
        <w:br/>
        <w:br/>
        <w:t xml:space="preserve">    return 0;</w:t>
        <w:br/>
        <w:t>}</w:t>
      </w:r>
    </w:p>
    <w:p>
      <w:pPr>
        <w:pStyle w:val="Heading1"/>
      </w:pPr>
      <w:r>
        <w:t>Important operators</w:t>
      </w:r>
    </w:p>
    <w:p>
      <w:pPr>
        <w:pStyle w:val="ListBullet"/>
      </w:pPr>
      <w:r>
        <w:t>&gt;  means greater than</w:t>
      </w:r>
    </w:p>
    <w:p>
      <w:pPr>
        <w:pStyle w:val="ListBullet"/>
      </w:pPr>
      <w:r>
        <w:t>&lt;  means less than</w:t>
      </w:r>
    </w:p>
    <w:p>
      <w:pPr>
        <w:pStyle w:val="ListBullet"/>
      </w:pPr>
      <w:r>
        <w:t>== means equal to (comparison)</w:t>
      </w:r>
    </w:p>
    <w:p>
      <w:pPr>
        <w:pStyle w:val="ListBullet"/>
      </w:pPr>
      <w:r>
        <w:t>!= means not equal to</w:t>
      </w:r>
    </w:p>
    <w:p>
      <w:pPr>
        <w:pStyle w:val="ListBullet"/>
      </w:pPr>
      <w:r>
        <w:t>&gt;= means greater than or equal to</w:t>
      </w:r>
    </w:p>
    <w:p>
      <w:pPr>
        <w:pStyle w:val="ListBullet"/>
      </w:pPr>
      <w:r>
        <w:t>&lt;= means less than or equal to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